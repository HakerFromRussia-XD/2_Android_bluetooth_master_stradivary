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01E2" w:rsidRDefault="008561C2" w:rsidP="008561C2">
      <w:pPr>
        <w:pStyle w:val="aa"/>
        <w:rPr>
          <w:lang w:val="ru-RU"/>
        </w:rPr>
      </w:pPr>
      <w:r>
        <w:rPr>
          <w:lang w:val="ru-RU"/>
        </w:rPr>
        <w:t>Варианты</w:t>
      </w:r>
      <w:r w:rsidR="00000000" w:rsidRPr="008561C2">
        <w:rPr>
          <w:lang w:val="ru-RU"/>
        </w:rPr>
        <w:t xml:space="preserve"> </w:t>
      </w:r>
      <w:r>
        <w:rPr>
          <w:lang w:val="ru-RU"/>
        </w:rPr>
        <w:t xml:space="preserve">защиты протеза паролем </w:t>
      </w:r>
      <w:proofErr w:type="spellStart"/>
      <w:r w:rsidR="00000000">
        <w:t>Motorica</w:t>
      </w:r>
      <w:proofErr w:type="spellEnd"/>
      <w:r w:rsidR="00000000" w:rsidRPr="008561C2">
        <w:rPr>
          <w:lang w:val="ru-RU"/>
        </w:rPr>
        <w:t xml:space="preserve"> </w:t>
      </w:r>
      <w:r w:rsidR="00000000">
        <w:t>Start</w:t>
      </w:r>
      <w:r w:rsidR="00E8740D">
        <w:rPr>
          <w:lang w:val="ru-RU"/>
        </w:rPr>
        <w:t>:</w:t>
      </w:r>
    </w:p>
    <w:p w:rsidR="00E8740D" w:rsidRDefault="008561C2" w:rsidP="008561C2">
      <w:pPr>
        <w:pStyle w:val="aa"/>
        <w:rPr>
          <w:sz w:val="28"/>
          <w:szCs w:val="28"/>
          <w:lang w:val="ru-RU"/>
        </w:rPr>
      </w:pPr>
      <w:r>
        <w:rPr>
          <w:lang w:val="ru-RU"/>
        </w:rPr>
        <w:br/>
      </w:r>
      <w:r w:rsidRPr="00E8740D">
        <w:rPr>
          <w:sz w:val="28"/>
          <w:szCs w:val="28"/>
          <w:lang w:val="ru-RU"/>
        </w:rPr>
        <w:t xml:space="preserve">1) </w:t>
      </w:r>
      <w:r w:rsidR="00694864" w:rsidRPr="00E8740D">
        <w:rPr>
          <w:sz w:val="28"/>
          <w:szCs w:val="28"/>
          <w:lang w:val="ru-RU"/>
        </w:rPr>
        <w:t>Простой вариант</w:t>
      </w:r>
      <w:r w:rsidR="00E8740D">
        <w:rPr>
          <w:sz w:val="28"/>
          <w:szCs w:val="28"/>
          <w:lang w:val="ru-RU"/>
        </w:rPr>
        <w:t xml:space="preserve"> </w:t>
      </w:r>
      <w:r w:rsidR="00E8740D" w:rsidRPr="00E8740D">
        <w:rPr>
          <w:sz w:val="28"/>
          <w:szCs w:val="28"/>
          <w:lang w:val="ru-RU"/>
        </w:rPr>
        <w:t>(по типу синхронизации наушников)</w:t>
      </w:r>
      <w:r w:rsidR="00694864" w:rsidRPr="00E8740D">
        <w:rPr>
          <w:sz w:val="28"/>
          <w:szCs w:val="28"/>
          <w:lang w:val="ru-RU"/>
        </w:rPr>
        <w:t>. Защита о</w:t>
      </w:r>
      <w:r w:rsidRPr="00E8740D">
        <w:rPr>
          <w:sz w:val="28"/>
          <w:szCs w:val="28"/>
          <w:lang w:val="ru-RU"/>
        </w:rPr>
        <w:t>т человека из толпы в метро, но при этом другие пользователи протезов и сотрудники компании смогут подключиться к любому протезу</w:t>
      </w:r>
      <w:r w:rsidR="00E8740D">
        <w:rPr>
          <w:sz w:val="28"/>
          <w:szCs w:val="28"/>
          <w:lang w:val="ru-RU"/>
        </w:rPr>
        <w:t>. Б</w:t>
      </w:r>
      <w:r w:rsidR="00E8740D" w:rsidRPr="00E8740D">
        <w:rPr>
          <w:sz w:val="28"/>
          <w:szCs w:val="28"/>
          <w:lang w:val="ru-RU"/>
        </w:rPr>
        <w:t xml:space="preserve">ез ведома владельца </w:t>
      </w:r>
      <w:r w:rsidR="00E8740D">
        <w:rPr>
          <w:sz w:val="28"/>
          <w:szCs w:val="28"/>
          <w:lang w:val="ru-RU"/>
        </w:rPr>
        <w:t>атаку сможет</w:t>
      </w:r>
      <w:r w:rsidRPr="00E8740D">
        <w:rPr>
          <w:sz w:val="28"/>
          <w:szCs w:val="28"/>
          <w:lang w:val="ru-RU"/>
        </w:rPr>
        <w:t xml:space="preserve"> сделать</w:t>
      </w:r>
      <w:r w:rsidR="00E8740D">
        <w:rPr>
          <w:sz w:val="28"/>
          <w:szCs w:val="28"/>
          <w:lang w:val="ru-RU"/>
        </w:rPr>
        <w:t xml:space="preserve"> любой человек, но</w:t>
      </w:r>
      <w:r w:rsidRPr="00E8740D">
        <w:rPr>
          <w:sz w:val="28"/>
          <w:szCs w:val="28"/>
          <w:lang w:val="ru-RU"/>
        </w:rPr>
        <w:t xml:space="preserve"> только если владелец снимет протез с руки (</w:t>
      </w:r>
      <w:r w:rsidR="00E8740D" w:rsidRPr="00E8740D">
        <w:rPr>
          <w:sz w:val="28"/>
          <w:szCs w:val="28"/>
          <w:lang w:val="ru-RU"/>
        </w:rPr>
        <w:t>1-</w:t>
      </w:r>
      <w:r w:rsidRPr="00E8740D">
        <w:rPr>
          <w:sz w:val="28"/>
          <w:szCs w:val="28"/>
          <w:lang w:val="ru-RU"/>
        </w:rPr>
        <w:t>2 недели со стороны приложения и 2 недели со стороны электроники протеза)</w:t>
      </w:r>
    </w:p>
    <w:p w:rsidR="00E8740D" w:rsidRDefault="008561C2" w:rsidP="008561C2">
      <w:pPr>
        <w:pStyle w:val="aa"/>
        <w:rPr>
          <w:sz w:val="28"/>
          <w:szCs w:val="28"/>
          <w:lang w:val="ru-RU"/>
        </w:rPr>
      </w:pPr>
      <w:r w:rsidRPr="00E8740D">
        <w:rPr>
          <w:sz w:val="28"/>
          <w:szCs w:val="28"/>
          <w:lang w:val="ru-RU"/>
        </w:rPr>
        <w:br/>
        <w:t xml:space="preserve">2) </w:t>
      </w:r>
      <w:r w:rsidR="00694864" w:rsidRPr="00E8740D">
        <w:rPr>
          <w:sz w:val="28"/>
          <w:szCs w:val="28"/>
          <w:lang w:val="ru-RU"/>
        </w:rPr>
        <w:t>Средний вариант</w:t>
      </w:r>
      <w:r w:rsidR="00E8740D">
        <w:rPr>
          <w:sz w:val="28"/>
          <w:szCs w:val="28"/>
          <w:lang w:val="ru-RU"/>
        </w:rPr>
        <w:t xml:space="preserve"> </w:t>
      </w:r>
      <w:r w:rsidR="00E8740D" w:rsidRPr="00E8740D">
        <w:rPr>
          <w:sz w:val="28"/>
          <w:szCs w:val="28"/>
          <w:lang w:val="ru-RU"/>
        </w:rPr>
        <w:t>(пароль, задаваемый пользователем)</w:t>
      </w:r>
      <w:r w:rsidR="00694864" w:rsidRPr="00E8740D">
        <w:rPr>
          <w:sz w:val="28"/>
          <w:szCs w:val="28"/>
          <w:lang w:val="ru-RU"/>
        </w:rPr>
        <w:t>. О</w:t>
      </w:r>
      <w:r w:rsidRPr="00E8740D">
        <w:rPr>
          <w:sz w:val="28"/>
          <w:szCs w:val="28"/>
          <w:lang w:val="ru-RU"/>
        </w:rPr>
        <w:t xml:space="preserve">т </w:t>
      </w:r>
      <w:r w:rsidR="00694864" w:rsidRPr="00E8740D">
        <w:rPr>
          <w:sz w:val="28"/>
          <w:szCs w:val="28"/>
          <w:lang w:val="ru-RU"/>
        </w:rPr>
        <w:t>любого человека, включая других пользователей протезов и сотрудников компании</w:t>
      </w:r>
      <w:r w:rsidR="00E8740D">
        <w:rPr>
          <w:sz w:val="28"/>
          <w:szCs w:val="28"/>
          <w:lang w:val="ru-RU"/>
        </w:rPr>
        <w:t xml:space="preserve">. </w:t>
      </w:r>
      <w:r w:rsidR="00E8740D">
        <w:rPr>
          <w:sz w:val="28"/>
          <w:szCs w:val="28"/>
          <w:lang w:val="ru-RU"/>
        </w:rPr>
        <w:t>Б</w:t>
      </w:r>
      <w:r w:rsidR="00E8740D" w:rsidRPr="00E8740D">
        <w:rPr>
          <w:sz w:val="28"/>
          <w:szCs w:val="28"/>
          <w:lang w:val="ru-RU"/>
        </w:rPr>
        <w:t xml:space="preserve">ез ведома владельца </w:t>
      </w:r>
      <w:r w:rsidR="00E8740D">
        <w:rPr>
          <w:sz w:val="28"/>
          <w:szCs w:val="28"/>
          <w:lang w:val="ru-RU"/>
        </w:rPr>
        <w:t>атаку сможет</w:t>
      </w:r>
      <w:r w:rsidR="00E8740D" w:rsidRPr="00E8740D">
        <w:rPr>
          <w:sz w:val="28"/>
          <w:szCs w:val="28"/>
          <w:lang w:val="ru-RU"/>
        </w:rPr>
        <w:t xml:space="preserve"> </w:t>
      </w:r>
      <w:r w:rsidR="00694864" w:rsidRPr="00E8740D">
        <w:rPr>
          <w:sz w:val="28"/>
          <w:szCs w:val="28"/>
          <w:lang w:val="ru-RU"/>
        </w:rPr>
        <w:t>совершить только человек имеющий личные данные пользователя и только в момент, когда протез снят с руки владельца.</w:t>
      </w:r>
      <w:r w:rsidR="00E8740D" w:rsidRPr="00E8740D">
        <w:rPr>
          <w:sz w:val="28"/>
          <w:szCs w:val="28"/>
          <w:lang w:val="ru-RU"/>
        </w:rPr>
        <w:t xml:space="preserve"> </w:t>
      </w:r>
      <w:r w:rsidR="00E8740D" w:rsidRPr="00E8740D">
        <w:rPr>
          <w:sz w:val="28"/>
          <w:szCs w:val="28"/>
          <w:lang w:val="ru-RU"/>
        </w:rPr>
        <w:t xml:space="preserve">(реализация </w:t>
      </w:r>
      <w:r w:rsidR="00E8740D" w:rsidRPr="00E8740D">
        <w:rPr>
          <w:sz w:val="28"/>
          <w:szCs w:val="28"/>
          <w:lang w:val="ru-RU"/>
        </w:rPr>
        <w:t>около 1</w:t>
      </w:r>
      <w:r w:rsidR="00E8740D" w:rsidRPr="00E8740D">
        <w:rPr>
          <w:sz w:val="28"/>
          <w:szCs w:val="28"/>
          <w:lang w:val="ru-RU"/>
        </w:rPr>
        <w:t xml:space="preserve"> месяца</w:t>
      </w:r>
      <w:r w:rsidR="00E8740D" w:rsidRPr="00E8740D">
        <w:rPr>
          <w:sz w:val="28"/>
          <w:szCs w:val="28"/>
          <w:lang w:val="ru-RU"/>
        </w:rPr>
        <w:t>, основную сложность задаче добавляет момент забытия пользователем пароля</w:t>
      </w:r>
      <w:r w:rsidR="00E8740D">
        <w:rPr>
          <w:sz w:val="28"/>
          <w:szCs w:val="28"/>
          <w:lang w:val="ru-RU"/>
        </w:rPr>
        <w:t xml:space="preserve">, потому что потребуется реализация </w:t>
      </w:r>
      <w:r w:rsidR="00E8740D" w:rsidRPr="00E8740D">
        <w:rPr>
          <w:sz w:val="28"/>
          <w:szCs w:val="28"/>
          <w:lang w:val="ru-RU"/>
        </w:rPr>
        <w:t>автоматизированно</w:t>
      </w:r>
      <w:r w:rsidR="00E8740D">
        <w:rPr>
          <w:sz w:val="28"/>
          <w:szCs w:val="28"/>
          <w:lang w:val="ru-RU"/>
        </w:rPr>
        <w:t>го</w:t>
      </w:r>
      <w:r w:rsidR="00E8740D" w:rsidRPr="00E8740D">
        <w:rPr>
          <w:sz w:val="28"/>
          <w:szCs w:val="28"/>
          <w:lang w:val="ru-RU"/>
        </w:rPr>
        <w:t xml:space="preserve"> восстановление по данным пользователя)</w:t>
      </w:r>
    </w:p>
    <w:p w:rsidR="00E8740D" w:rsidRDefault="00694864" w:rsidP="008561C2">
      <w:pPr>
        <w:pStyle w:val="aa"/>
        <w:rPr>
          <w:sz w:val="28"/>
          <w:szCs w:val="28"/>
          <w:lang w:val="ru-RU"/>
        </w:rPr>
      </w:pPr>
      <w:r w:rsidRPr="00E8740D">
        <w:rPr>
          <w:sz w:val="28"/>
          <w:szCs w:val="28"/>
          <w:lang w:val="ru-RU"/>
        </w:rPr>
        <w:br/>
        <w:t xml:space="preserve">3) Профессиональный вариант. Как вариант 2, только + невозможность незаметно совершить атаку снятого с пользователя протеза. </w:t>
      </w:r>
      <w:r w:rsidR="00E8740D">
        <w:rPr>
          <w:sz w:val="28"/>
          <w:szCs w:val="28"/>
          <w:lang w:val="ru-RU"/>
        </w:rPr>
        <w:t>Б</w:t>
      </w:r>
      <w:r w:rsidR="00E8740D" w:rsidRPr="00E8740D">
        <w:rPr>
          <w:sz w:val="28"/>
          <w:szCs w:val="28"/>
          <w:lang w:val="ru-RU"/>
        </w:rPr>
        <w:t xml:space="preserve">ез ведома владельца </w:t>
      </w:r>
      <w:r w:rsidR="00E8740D">
        <w:rPr>
          <w:sz w:val="28"/>
          <w:szCs w:val="28"/>
          <w:lang w:val="ru-RU"/>
        </w:rPr>
        <w:t>атаку сможет</w:t>
      </w:r>
      <w:r w:rsidR="00E8740D" w:rsidRPr="00E8740D">
        <w:rPr>
          <w:sz w:val="28"/>
          <w:szCs w:val="28"/>
          <w:lang w:val="ru-RU"/>
        </w:rPr>
        <w:t xml:space="preserve"> совершить только человек имеющий личные данные пользователя</w:t>
      </w:r>
      <w:r w:rsidR="00E8740D">
        <w:rPr>
          <w:sz w:val="28"/>
          <w:szCs w:val="28"/>
          <w:lang w:val="ru-RU"/>
        </w:rPr>
        <w:t>,</w:t>
      </w:r>
      <w:r w:rsidR="00E8740D" w:rsidRPr="00E8740D">
        <w:rPr>
          <w:sz w:val="28"/>
          <w:szCs w:val="28"/>
          <w:lang w:val="ru-RU"/>
        </w:rPr>
        <w:t xml:space="preserve"> только в момент</w:t>
      </w:r>
      <w:r w:rsidR="001201E2">
        <w:rPr>
          <w:sz w:val="28"/>
          <w:szCs w:val="28"/>
          <w:lang w:val="ru-RU"/>
        </w:rPr>
        <w:t>,</w:t>
      </w:r>
      <w:r w:rsidR="00E8740D" w:rsidRPr="00E8740D">
        <w:rPr>
          <w:sz w:val="28"/>
          <w:szCs w:val="28"/>
          <w:lang w:val="ru-RU"/>
        </w:rPr>
        <w:t xml:space="preserve"> </w:t>
      </w:r>
      <w:r w:rsidR="00E8740D">
        <w:rPr>
          <w:sz w:val="28"/>
          <w:szCs w:val="28"/>
          <w:lang w:val="ru-RU"/>
        </w:rPr>
        <w:t>когда протез снят с руки и</w:t>
      </w:r>
      <w:r w:rsidR="001201E2">
        <w:rPr>
          <w:sz w:val="28"/>
          <w:szCs w:val="28"/>
          <w:lang w:val="ru-RU"/>
        </w:rPr>
        <w:t>,</w:t>
      </w:r>
      <w:r w:rsidR="00E8740D">
        <w:rPr>
          <w:sz w:val="28"/>
          <w:szCs w:val="28"/>
          <w:lang w:val="ru-RU"/>
        </w:rPr>
        <w:t xml:space="preserve"> если у злоумышленника будет специальный софт генерации мастер</w:t>
      </w:r>
      <w:r w:rsidR="001201E2">
        <w:rPr>
          <w:sz w:val="28"/>
          <w:szCs w:val="28"/>
          <w:lang w:val="ru-RU"/>
        </w:rPr>
        <w:t>-</w:t>
      </w:r>
      <w:r w:rsidR="00E8740D">
        <w:rPr>
          <w:sz w:val="28"/>
          <w:szCs w:val="28"/>
          <w:lang w:val="ru-RU"/>
        </w:rPr>
        <w:t>паролей.</w:t>
      </w:r>
    </w:p>
    <w:p w:rsidR="008B4FA6" w:rsidRPr="00694864" w:rsidRDefault="00694864" w:rsidP="008561C2">
      <w:pPr>
        <w:pStyle w:val="aa"/>
        <w:rPr>
          <w:lang w:val="ru-RU"/>
        </w:rPr>
      </w:pPr>
      <w:r w:rsidRPr="00E8740D">
        <w:rPr>
          <w:sz w:val="28"/>
          <w:szCs w:val="28"/>
          <w:lang w:val="ru-RU"/>
        </w:rPr>
        <w:t xml:space="preserve">Подключиться к любому протезу сможет только владелец, либо отдел </w:t>
      </w:r>
      <w:r w:rsidRPr="00E8740D">
        <w:rPr>
          <w:sz w:val="28"/>
          <w:szCs w:val="28"/>
          <w:lang w:val="en-GB"/>
        </w:rPr>
        <w:t>R</w:t>
      </w:r>
      <w:r w:rsidRPr="00E8740D">
        <w:rPr>
          <w:sz w:val="28"/>
          <w:szCs w:val="28"/>
          <w:lang w:val="ru-RU"/>
        </w:rPr>
        <w:t>&amp;</w:t>
      </w:r>
      <w:r w:rsidRPr="00E8740D">
        <w:rPr>
          <w:sz w:val="28"/>
          <w:szCs w:val="28"/>
          <w:lang w:val="en-GB"/>
        </w:rPr>
        <w:t>D</w:t>
      </w:r>
      <w:r w:rsidRPr="00E8740D">
        <w:rPr>
          <w:sz w:val="28"/>
          <w:szCs w:val="28"/>
          <w:lang w:val="ru-RU"/>
        </w:rPr>
        <w:t>. (Клиент серверная архитектура хранения индивидуальных мастер</w:t>
      </w:r>
      <w:r w:rsidR="00E8740D" w:rsidRPr="00E8740D">
        <w:rPr>
          <w:sz w:val="28"/>
          <w:szCs w:val="28"/>
          <w:lang w:val="ru-RU"/>
        </w:rPr>
        <w:t>-</w:t>
      </w:r>
      <w:r w:rsidRPr="00E8740D">
        <w:rPr>
          <w:sz w:val="28"/>
          <w:szCs w:val="28"/>
          <w:lang w:val="ru-RU"/>
        </w:rPr>
        <w:t xml:space="preserve">паролей, валидируемых автоматически по набору </w:t>
      </w:r>
      <w:r w:rsidR="00E8740D" w:rsidRPr="00E8740D">
        <w:rPr>
          <w:sz w:val="28"/>
          <w:szCs w:val="28"/>
          <w:lang w:val="ru-RU"/>
        </w:rPr>
        <w:t>сервисной информации определённой кисти</w:t>
      </w:r>
      <w:r w:rsidRPr="00E8740D">
        <w:rPr>
          <w:sz w:val="28"/>
          <w:szCs w:val="28"/>
          <w:lang w:val="ru-RU"/>
        </w:rPr>
        <w:t>)</w:t>
      </w:r>
      <w:r w:rsidR="00E8740D" w:rsidRPr="00E8740D">
        <w:rPr>
          <w:sz w:val="28"/>
          <w:szCs w:val="28"/>
          <w:lang w:val="ru-RU"/>
        </w:rPr>
        <w:t xml:space="preserve"> (реализация 2-3 месяца)</w:t>
      </w:r>
    </w:p>
    <w:sectPr w:rsidR="008B4FA6" w:rsidRPr="00694864" w:rsidSect="00034616">
      <w:footerReference w:type="default" r:id="rId8"/>
      <w:pgSz w:w="11909" w:h="16834"/>
      <w:pgMar w:top="936" w:right="1008" w:bottom="936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4521" w:rsidRDefault="00D54521">
      <w:pPr>
        <w:spacing w:after="0" w:line="240" w:lineRule="auto"/>
      </w:pPr>
      <w:r>
        <w:separator/>
      </w:r>
    </w:p>
  </w:endnote>
  <w:endnote w:type="continuationSeparator" w:id="0">
    <w:p w:rsidR="00D54521" w:rsidRDefault="00D54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4FA6" w:rsidRDefault="00000000">
    <w:pPr>
      <w:pStyle w:val="a7"/>
      <w:jc w:val="right"/>
    </w:pPr>
    <w:proofErr w:type="spellStart"/>
    <w:r>
      <w:rPr>
        <w:sz w:val="16"/>
      </w:rPr>
      <w:t>Motorica</w:t>
    </w:r>
    <w:proofErr w:type="spellEnd"/>
    <w:r>
      <w:rPr>
        <w:sz w:val="16"/>
      </w:rPr>
      <w:t xml:space="preserve"> Start и </w:t>
    </w:r>
    <w:proofErr w:type="spellStart"/>
    <w:r>
      <w:rPr>
        <w:sz w:val="16"/>
      </w:rPr>
      <w:t>Fluxara</w:t>
    </w:r>
    <w:proofErr w:type="spellEnd"/>
    <w:r>
      <w:rPr>
        <w:sz w:val="16"/>
      </w:rPr>
      <w:t xml:space="preserve"> Drift   |   </w:t>
    </w:r>
    <w:r>
      <w:fldChar w:fldCharType="begin"/>
    </w:r>
    <w:r>
      <w:instrText>PAGE</w:instrText>
    </w:r>
    <w:r>
      <w:fldChar w:fldCharType="separate"/>
    </w:r>
    <w:r w:rsidR="006B7FD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4521" w:rsidRDefault="00D54521">
      <w:pPr>
        <w:spacing w:after="0" w:line="240" w:lineRule="auto"/>
      </w:pPr>
      <w:r>
        <w:separator/>
      </w:r>
    </w:p>
  </w:footnote>
  <w:footnote w:type="continuationSeparator" w:id="0">
    <w:p w:rsidR="00D54521" w:rsidRDefault="00D54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599415">
    <w:abstractNumId w:val="8"/>
  </w:num>
  <w:num w:numId="2" w16cid:durableId="771632827">
    <w:abstractNumId w:val="6"/>
  </w:num>
  <w:num w:numId="3" w16cid:durableId="1944917826">
    <w:abstractNumId w:val="5"/>
  </w:num>
  <w:num w:numId="4" w16cid:durableId="886573253">
    <w:abstractNumId w:val="4"/>
  </w:num>
  <w:num w:numId="5" w16cid:durableId="441612220">
    <w:abstractNumId w:val="7"/>
  </w:num>
  <w:num w:numId="6" w16cid:durableId="1752653678">
    <w:abstractNumId w:val="3"/>
  </w:num>
  <w:num w:numId="7" w16cid:durableId="1635017430">
    <w:abstractNumId w:val="2"/>
  </w:num>
  <w:num w:numId="8" w16cid:durableId="922572345">
    <w:abstractNumId w:val="1"/>
  </w:num>
  <w:num w:numId="9" w16cid:durableId="101734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928"/>
    <w:rsid w:val="001201E2"/>
    <w:rsid w:val="0015074B"/>
    <w:rsid w:val="0029639D"/>
    <w:rsid w:val="00326F90"/>
    <w:rsid w:val="0041332E"/>
    <w:rsid w:val="005B1A89"/>
    <w:rsid w:val="00694864"/>
    <w:rsid w:val="006B7FD2"/>
    <w:rsid w:val="007F6E99"/>
    <w:rsid w:val="008561C2"/>
    <w:rsid w:val="008B4FA6"/>
    <w:rsid w:val="008F7FED"/>
    <w:rsid w:val="0090528B"/>
    <w:rsid w:val="009679F6"/>
    <w:rsid w:val="00AA1D8D"/>
    <w:rsid w:val="00B47730"/>
    <w:rsid w:val="00CB0664"/>
    <w:rsid w:val="00D54521"/>
    <w:rsid w:val="00D66FA6"/>
    <w:rsid w:val="00E874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4E0B15"/>
  <w14:defaultImageDpi w14:val="300"/>
  <w15:docId w15:val="{5D6E361E-28A1-AD48-B106-D71C582CB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271" w:lineRule="auto"/>
    </w:pPr>
    <w:rPr>
      <w:rFonts w:ascii="Arial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sz w:val="17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об изменениях Motorica Start и Fluxara Drift за неделю</vt:lpstr>
      <vt:lpstr/>
    </vt:vector>
  </TitlesOfParts>
  <Manager/>
  <Company/>
  <LinksUpToDate>false</LinksUpToDate>
  <CharactersWithSpaces>1478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об изменениях Motorica Start и Fluxara Drift за неделю</dc:title>
  <dc:subject>28 сентября — 4 октября 2026</dc:subject>
  <dc:creator/>
  <cp:keywords>Motorica Start, MS, Fluxara Drift, weekly, commits</cp:keywords>
  <dc:description>generated by python-docx</dc:description>
  <cp:lastModifiedBy>Motorica LLC</cp:lastModifiedBy>
  <cp:revision>5</cp:revision>
  <dcterms:created xsi:type="dcterms:W3CDTF">2013-12-23T23:15:00Z</dcterms:created>
  <dcterms:modified xsi:type="dcterms:W3CDTF">2026-10-06T15:21:00Z</dcterms:modified>
  <cp:category/>
</cp:coreProperties>
</file>